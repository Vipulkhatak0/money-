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Expense Tracker - Documentation</w:t>
      </w:r>
    </w:p>
    <w:p>
      <w:pPr>
        <w:pStyle w:val="Heading1"/>
      </w:pPr>
      <w:r>
        <w:t>1. Project Overview</w:t>
      </w:r>
    </w:p>
    <w:p>
      <w:r>
        <w:t>Expense Tracker is a personal finance management application where users can register and log in to monitor and manage their income and expenses. The dashboard provides an overview of total income, total expenses, and remaining balance, visualized with graphs. Users can input income under the Income tab and track expenses under the Expenses tab. Expenses are automatically deducted from the total income.</w:t>
      </w:r>
    </w:p>
    <w:p>
      <w:pPr>
        <w:pStyle w:val="Heading1"/>
      </w:pPr>
      <w:r>
        <w:t>2. Features</w:t>
      </w:r>
    </w:p>
    <w:p>
      <w:r>
        <w:t>- User Registration and Login</w:t>
      </w:r>
    </w:p>
    <w:p>
      <w:r>
        <w:t>- Dashboard with graphical representation of finances</w:t>
      </w:r>
    </w:p>
    <w:p>
      <w:r>
        <w:t>- Add Income records</w:t>
      </w:r>
    </w:p>
    <w:p>
      <w:r>
        <w:t>- Add and manage Expenses</w:t>
      </w:r>
    </w:p>
    <w:p>
      <w:r>
        <w:t>- Real-time balance calculation</w:t>
      </w:r>
    </w:p>
    <w:p>
      <w:pPr>
        <w:pStyle w:val="Heading1"/>
      </w:pPr>
      <w:r>
        <w:t>3. Environment Variables</w:t>
      </w:r>
    </w:p>
    <w:p>
      <w:r>
        <w:t>In the backend directory, create a `.env` file with the following content:</w:t>
      </w:r>
    </w:p>
    <w:p>
      <w:r>
        <w:br/>
        <w:t>PORT=5000</w:t>
        <w:br/>
        <w:t>JWT_SECRET=jbvjnkdnkdmvhlbdjknvdfhbvjklbfdnvvdnf</w:t>
        <w:br/>
        <w:t>MONGO_URL=mongodb://127.0.0.1/expenses_inventory</w:t>
        <w:br/>
      </w:r>
    </w:p>
    <w:p>
      <w:pPr>
        <w:pStyle w:val="Heading1"/>
      </w:pPr>
      <w:r>
        <w:t>4. Getting Started</w:t>
      </w:r>
    </w:p>
    <w:p>
      <w:pPr>
        <w:pStyle w:val="Heading2"/>
      </w:pPr>
      <w:r>
        <w:t>Backend</w:t>
      </w:r>
    </w:p>
    <w:p>
      <w:r>
        <w:t>Navigate to the backend directory and run:</w:t>
      </w:r>
    </w:p>
    <w:p>
      <w:r>
        <w:br/>
        <w:t>cd backend</w:t>
        <w:br/>
        <w:t>npm install</w:t>
        <w:br/>
        <w:t>node app.js</w:t>
        <w:br/>
        <w:t># or with nodemon</w:t>
        <w:br/>
        <w:t>npm install -g nodemon</w:t>
        <w:br/>
        <w:t>nodemon app.js</w:t>
        <w:br/>
      </w:r>
    </w:p>
    <w:p>
      <w:pPr>
        <w:pStyle w:val="Heading2"/>
      </w:pPr>
      <w:r>
        <w:t>Frontend</w:t>
      </w:r>
    </w:p>
    <w:p>
      <w:r>
        <w:t>Navigate to the frontend directory and run:</w:t>
      </w:r>
    </w:p>
    <w:p>
      <w:r>
        <w:br/>
        <w:t>cd frontend</w:t>
        <w:br/>
        <w:t>npm install</w:t>
        <w:br/>
        <w:t>npm start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